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CPP_03_File_Handling_Read_Write</w:t>
      </w:r>
    </w:p>
    <w:p>
      <w:pPr>
        <w:pStyle w:val="CodeStyle"/>
      </w:pPr>
      <w:r>
        <w:t>#include &lt;iostream&gt;</w:t>
        <w:br/>
        <w:t>#include &lt;fstream&gt;</w:t>
        <w:br/>
        <w:t>using namespace std;</w:t>
        <w:br/>
        <w:br/>
        <w:t>int main() {</w:t>
        <w:br/>
        <w:t xml:space="preserve">    ofstream out("data.txt");</w:t>
        <w:br/>
        <w:t xml:space="preserve">    out &lt;&lt; "Hello File!";</w:t>
        <w:br/>
        <w:t xml:space="preserve">    out.close();</w:t>
        <w:br/>
        <w:br/>
        <w:t xml:space="preserve">    ifstream in("data.txt");</w:t>
        <w:br/>
        <w:t xml:space="preserve">    string line;</w:t>
        <w:br/>
        <w:t xml:space="preserve">    getline(in, line);</w:t>
        <w:br/>
        <w:t xml:space="preserve">    cout &lt;&lt; line;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