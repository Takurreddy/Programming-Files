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CPP_04_STL_Vector_Operations</w:t>
      </w:r>
    </w:p>
    <w:p>
      <w:pPr>
        <w:pStyle w:val="CodeStyle"/>
      </w:pPr>
      <w:r>
        <w:t>#include &lt;iostream&gt;</w:t>
        <w:br/>
        <w:t>#include &lt;vector&gt;</w:t>
        <w:br/>
        <w:t>#include &lt;algorithm&gt;</w:t>
        <w:br/>
        <w:t>using namespace std;</w:t>
        <w:br/>
        <w:br/>
        <w:t>int main() {</w:t>
        <w:br/>
        <w:t xml:space="preserve">    vector&lt;int&gt; v = {4, 1, 7, 3};</w:t>
        <w:br/>
        <w:br/>
        <w:t xml:space="preserve">    sort(v.begin(), v.end());</w:t>
        <w:br/>
        <w:br/>
        <w:t xml:space="preserve">    for (int x : v) cout &lt;&lt; x &lt;&lt; " ";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