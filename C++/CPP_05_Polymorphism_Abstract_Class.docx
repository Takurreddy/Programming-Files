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CPP_05_Polymorphism_Abstract_Class</w:t>
      </w:r>
    </w:p>
    <w:p>
      <w:pPr>
        <w:pStyle w:val="CodeStyle"/>
      </w:pPr>
      <w:r>
        <w:t>#include &lt;iostream&gt;</w:t>
        <w:br/>
        <w:t>using namespace std;</w:t>
        <w:br/>
        <w:br/>
        <w:t>class Shape {</w:t>
        <w:br/>
        <w:t>public:</w:t>
        <w:br/>
        <w:t xml:space="preserve">    virtual void area() = 0;</w:t>
        <w:br/>
        <w:t>};</w:t>
        <w:br/>
        <w:br/>
        <w:t>class Circle : public Shape {</w:t>
        <w:br/>
        <w:t xml:space="preserve">    int r;</w:t>
        <w:br/>
        <w:t>public:</w:t>
        <w:br/>
        <w:t xml:space="preserve">    Circle(int radius) : r(radius) {}</w:t>
        <w:br/>
        <w:t xml:space="preserve">    void area() {</w:t>
        <w:br/>
        <w:t xml:space="preserve">        cout &lt;&lt; "Area = " &lt;&lt; 3.14 * r * r;</w:t>
        <w:br/>
        <w:t xml:space="preserve">    }</w:t>
        <w:br/>
        <w:t>};</w:t>
        <w:br/>
        <w:br/>
        <w:t>int main() {</w:t>
        <w:br/>
        <w:t xml:space="preserve">    Shape *s = new Circle(5);</w:t>
        <w:br/>
        <w:t xml:space="preserve">    s-&gt;area();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