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11_Abstract_Class</w:t>
      </w:r>
    </w:p>
    <w:p>
      <w:r>
        <w:t>Program 11: Abstract Class</w:t>
        <w:br/>
        <w:br/>
        <w:t>#include &lt;iostream&gt;</w:t>
        <w:br/>
        <w:t>using namespace std;</w:t>
        <w:br/>
        <w:br/>
        <w:t>class Shape {</w:t>
        <w:br/>
        <w:t>public:</w:t>
        <w:br/>
        <w:t xml:space="preserve">    virtual void area() = 0;</w:t>
        <w:br/>
        <w:t>};</w:t>
        <w:br/>
        <w:br/>
        <w:t>class Square : public Shape {</w:t>
        <w:br/>
        <w:t>public:</w:t>
        <w:br/>
        <w:t xml:space="preserve">    int side;</w:t>
        <w:br/>
        <w:t xml:space="preserve">    Square(int s) { side = s; }</w:t>
        <w:br/>
        <w:br/>
        <w:t xml:space="preserve">    void area() override {</w:t>
        <w:br/>
        <w:t xml:space="preserve">        cout &lt;&lt; "Area = " &lt;&lt; side * side;</w:t>
        <w:br/>
        <w:t xml:space="preserve">    }</w:t>
        <w:br/>
        <w:t>};</w:t>
        <w:br/>
        <w:br/>
        <w:t>int main() {</w:t>
        <w:br/>
        <w:t xml:space="preserve">    Shape* s = new Square(5);</w:t>
        <w:br/>
        <w:t xml:space="preserve">    s-&gt;area();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