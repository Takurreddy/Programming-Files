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4_Single_Inheritance</w:t>
      </w:r>
    </w:p>
    <w:p>
      <w:r>
        <w:t>Program 4: Single Inheritance</w:t>
        <w:br/>
        <w:br/>
        <w:t>#include &lt;iostream&gt;</w:t>
        <w:br/>
        <w:t>using namespace std;</w:t>
        <w:br/>
        <w:br/>
        <w:t>class Parent {</w:t>
        <w:br/>
        <w:t>public:</w:t>
        <w:br/>
        <w:t xml:space="preserve">    void display() {</w:t>
        <w:br/>
        <w:t xml:space="preserve">        cout &lt;&lt; "This is Parent class\n";</w:t>
        <w:br/>
        <w:t xml:space="preserve">    }</w:t>
        <w:br/>
        <w:t>};</w:t>
        <w:br/>
        <w:br/>
        <w:t>class Child : public Parent {</w:t>
        <w:br/>
        <w:t>public:</w:t>
        <w:br/>
        <w:t xml:space="preserve">    void show() {</w:t>
        <w:br/>
        <w:t xml:space="preserve">        cout &lt;&lt; "This is Child class\n";</w:t>
        <w:br/>
        <w:t xml:space="preserve">    }</w:t>
        <w:br/>
        <w:t>};</w:t>
        <w:br/>
        <w:br/>
        <w:t>int main() {</w:t>
        <w:br/>
        <w:t xml:space="preserve">    Child c;</w:t>
        <w:br/>
        <w:t xml:space="preserve">    c.display();</w:t>
        <w:br/>
        <w:t xml:space="preserve">    c.show();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