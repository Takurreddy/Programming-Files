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9_Method_Overriding</w:t>
      </w:r>
    </w:p>
    <w:p>
      <w:r>
        <w:t>Program 9: Method Overriding (Runtime Polymorphism)</w:t>
        <w:br/>
        <w:br/>
        <w:t>#include &lt;iostream&gt;</w:t>
        <w:br/>
        <w:t>using namespace std;</w:t>
        <w:br/>
        <w:br/>
        <w:t>class Base {</w:t>
        <w:br/>
        <w:t>public:</w:t>
        <w:br/>
        <w:t xml:space="preserve">    virtual void msg() {</w:t>
        <w:br/>
        <w:t xml:space="preserve">        cout &lt;&lt; "Message from Base\n";</w:t>
        <w:br/>
        <w:t xml:space="preserve">    }</w:t>
        <w:br/>
        <w:t>};</w:t>
        <w:br/>
        <w:br/>
        <w:t>class Derived : public Base {</w:t>
        <w:br/>
        <w:t>public:</w:t>
        <w:br/>
        <w:t xml:space="preserve">    void msg() override {</w:t>
        <w:br/>
        <w:t xml:space="preserve">        cout &lt;&lt; "Message from Derived\n";</w:t>
        <w:br/>
        <w:t xml:space="preserve">    }</w:t>
        <w:br/>
        <w:t>};</w:t>
        <w:br/>
        <w:br/>
        <w:t>int main() {</w:t>
        <w:br/>
        <w:t xml:space="preserve">    Base* b;</w:t>
        <w:br/>
        <w:t xml:space="preserve">    Derived d;</w:t>
        <w:br/>
        <w:t xml:space="preserve">    b = &amp;d;</w:t>
        <w:br/>
        <w:t xml:space="preserve">    b-&gt;msg();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