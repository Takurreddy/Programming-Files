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PY_08_Security_Sanitization</w:t>
      </w:r>
    </w:p>
    <w:p>
      <w:pPr>
        <w:pStyle w:val="CodeStyle"/>
      </w:pPr>
      <w:r>
        <w:t>import ast</w:t>
        <w:br/>
        <w:br/>
        <w:t>def safe_eval(expr):</w:t>
        <w:br/>
        <w:t xml:space="preserve">    tree=ast.parse(expr,mode='eval')</w:t>
        <w:br/>
        <w:t xml:space="preserve">    # Validate nodes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