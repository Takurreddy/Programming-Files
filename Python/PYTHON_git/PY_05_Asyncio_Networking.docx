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PY_05_Asyncio_Networking</w:t>
      </w:r>
    </w:p>
    <w:p>
      <w:pPr>
        <w:pStyle w:val="CodeStyle"/>
      </w:pPr>
      <w:r>
        <w:t>import asyncio</w:t>
        <w:br/>
        <w:br/>
        <w:t>async def handle(r,w):</w:t>
        <w:br/>
        <w:t xml:space="preserve">    while True:</w:t>
        <w:br/>
        <w:t xml:space="preserve">        data=await r.readline()</w:t>
        <w:br/>
        <w:t xml:space="preserve">        if not data: break</w:t>
        <w:br/>
        <w:t xml:space="preserve">        w.write(data)</w:t>
        <w:br/>
        <w:t xml:space="preserve">        await w.drain()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