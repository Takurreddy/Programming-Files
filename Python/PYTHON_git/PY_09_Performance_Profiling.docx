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PY_09_Performance_Profiling</w:t>
      </w:r>
    </w:p>
    <w:p>
      <w:pPr>
        <w:pStyle w:val="CodeStyle"/>
      </w:pPr>
      <w:r>
        <w:t>import cProfile</w:t>
        <w:br/>
        <w:t>cProfile.run("slow_function()")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