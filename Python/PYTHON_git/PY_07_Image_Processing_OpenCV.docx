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PY_07_Image_Processing_OpenCV</w:t>
      </w:r>
    </w:p>
    <w:p>
      <w:pPr>
        <w:pStyle w:val="CodeStyle"/>
      </w:pPr>
      <w:r>
        <w:t>import cv2</w:t>
        <w:br/>
        <w:br/>
        <w:t>cap=cv2.VideoCapture(0)</w:t>
        <w:br/>
        <w:t>while True:</w:t>
        <w:br/>
        <w:t xml:space="preserve">    _,frame=cap.read()</w:t>
        <w:br/>
        <w:t xml:space="preserve">    hsv=cv2.cvtColor(frame,cv2.COLOR_BGR2HSV)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