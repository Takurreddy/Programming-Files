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PY_03_Dynamic_Programming</w:t>
      </w:r>
    </w:p>
    <w:p>
      <w:pPr>
        <w:pStyle w:val="CodeStyle"/>
      </w:pPr>
      <w:r>
        <w:t># Weighted Interval Scheduling</w:t>
        <w:br/>
        <w:t>def weighted_intervals(jobs):</w:t>
        <w:br/>
        <w:t xml:space="preserve">    jobs.sort(key=lambda x:x[1])   # sort by end</w:t>
        <w:br/>
        <w:t xml:space="preserve">    # dp logic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