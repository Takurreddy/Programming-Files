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PY_15_JSON_Transformer</w:t>
      </w:r>
    </w:p>
    <w:p>
      <w:pPr>
        <w:pStyle w:val="CodeStyle"/>
      </w:pPr>
      <w:r>
        <w:t>import json</w:t>
        <w:br/>
        <w:br/>
        <w:t>def transform(js):</w:t>
        <w:br/>
        <w:t xml:space="preserve">    data=json.loads(js)</w:t>
        <w:br/>
        <w:t xml:space="preserve">    return {k.upper():v for k,v in data.items()}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