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PY_13_Backtracking_NQueens</w:t>
      </w:r>
    </w:p>
    <w:p>
      <w:pPr>
        <w:pStyle w:val="CodeStyle"/>
      </w:pPr>
      <w:r>
        <w:t>def solve(n):</w:t>
        <w:br/>
        <w:t xml:space="preserve">    col=set(); diag=set(); adiag=set()</w:t>
        <w:br/>
        <w:t xml:space="preserve">    res=[]; board=[["."]*n for _ in range(n)]</w:t>
        <w:br/>
        <w:br/>
        <w:t xml:space="preserve">    def backtrack(r):</w:t>
        <w:br/>
        <w:t xml:space="preserve">        if r==n:</w:t>
        <w:br/>
        <w:t xml:space="preserve">            res.append(["".join(row) for row in board])</w:t>
        <w:br/>
        <w:t xml:space="preserve">            return</w:t>
        <w:br/>
        <w:t xml:space="preserve">        for c in range(n):</w:t>
        <w:br/>
        <w:t xml:space="preserve">            if c in col or r-c in diag or r+c in adiag: continue</w:t>
        <w:br/>
        <w:t xml:space="preserve">            col.add(c); diag.add(r-c); adiag.add(r+c)</w:t>
        <w:br/>
        <w:t xml:space="preserve">            board[r][c]='Q'</w:t>
        <w:br/>
        <w:t xml:space="preserve">            backtrack(r+1)</w:t>
        <w:br/>
        <w:t xml:space="preserve">            board[r][c]='.'</w:t>
        <w:br/>
        <w:t xml:space="preserve">            col.remove(c); diag.remove(r-c); adiag.remove(r+c)</w:t>
        <w:br/>
        <w:t xml:space="preserve">    backtrack(0); return res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