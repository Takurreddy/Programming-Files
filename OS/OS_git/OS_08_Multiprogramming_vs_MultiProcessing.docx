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OS_08_Multiprogramming_vs_MultiProcessing</w:t>
      </w:r>
    </w:p>
    <w:p>
      <w:pPr>
        <w:pStyle w:val="CodeStyle"/>
      </w:pPr>
      <w:r>
        <w:t># Differences</w:t>
        <w:br/>
        <w:t xml:space="preserve">Multiprogramming → maximize CPU use  </w:t>
        <w:br/>
        <w:t xml:space="preserve">Multiprocessing → multiple CPUs  </w:t>
        <w:br/>
        <w:t>Multitasking → switch tasks quickly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