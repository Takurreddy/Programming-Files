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OS_10_Exam_Style_Questions_with_answers</w:t>
      </w:r>
    </w:p>
    <w:p>
      <w:pPr>
        <w:pStyle w:val="CodeStyle"/>
      </w:pPr>
      <w:r>
        <w:t># Effective Access Time Example</w:t>
        <w:br/>
        <w:t>EAT = hit_ratio*hit_time + (1-hit_ratio)*miss_penalty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