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OS_06_Concurrency_Synchronization</w:t>
      </w:r>
    </w:p>
    <w:p>
      <w:pPr>
        <w:pStyle w:val="CodeStyle"/>
      </w:pPr>
      <w:r>
        <w:t># Producer-Consumer using semaphores</w:t>
        <w:br/>
        <w:t>wait(empty)</w:t>
        <w:br/>
        <w:t>wait(mutex)</w:t>
        <w:br/>
        <w:t>buffer[in]=item</w:t>
        <w:br/>
        <w:t>signal(mutex)</w:t>
        <w:br/>
        <w:t>signal(full)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