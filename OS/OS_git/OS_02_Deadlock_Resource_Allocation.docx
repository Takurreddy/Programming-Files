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OS_02_Deadlock_Resource_Allocation</w:t>
      </w:r>
    </w:p>
    <w:p>
      <w:pPr>
        <w:pStyle w:val="CodeStyle"/>
      </w:pPr>
      <w:r>
        <w:t># Banker's Algorithm Example</w:t>
        <w:br/>
        <w:t>Need matrix =</w:t>
        <w:br/>
        <w:t>Max - Alloc</w:t>
        <w:br/>
        <w:br/>
        <w:t>Check if system is in safe state using sequence:</w:t>
        <w:br/>
        <w:t>P2 -&gt; P4 -&gt; P1 -&gt; P3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