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OS_05_CPU_Scheduling_Comparisons</w:t>
      </w:r>
    </w:p>
    <w:p>
      <w:pPr>
        <w:pStyle w:val="CodeStyle"/>
      </w:pPr>
      <w:r>
        <w:t># FCFS, SJF, RR comparison with steps</w:t>
        <w:br/>
        <w:t>Processes with burst + arrival.</w:t>
        <w:br/>
        <w:br/>
        <w:t>Compute:</w:t>
        <w:br/>
        <w:t>- Gantt chart</w:t>
        <w:br/>
        <w:t>- Waiting time</w:t>
        <w:br/>
        <w:t>- Turnaround time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