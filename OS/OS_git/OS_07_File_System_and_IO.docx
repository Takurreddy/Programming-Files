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OS_07_File_System_and_IO</w:t>
      </w:r>
    </w:p>
    <w:p>
      <w:pPr>
        <w:pStyle w:val="CodeStyle"/>
      </w:pPr>
      <w:r>
        <w:t># Disk access calculation</w:t>
        <w:br/>
        <w:t>Given block list → compute seeks under:</w:t>
        <w:br/>
        <w:t>- Contiguous</w:t>
        <w:br/>
        <w:t>- Linked</w:t>
        <w:br/>
        <w:t>- Indexed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