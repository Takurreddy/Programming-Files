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SQL_15_Gap_and_Islands</w:t>
      </w:r>
    </w:p>
    <w:p>
      <w:pPr>
        <w:pStyle w:val="CodeStyle"/>
      </w:pPr>
      <w:r>
        <w:t>-- Find continuous login streaks</w:t>
        <w:br/>
        <w:t>WITH t AS (</w:t>
        <w:br/>
        <w:t xml:space="preserve">  SELECT user_id, login_date,</w:t>
        <w:br/>
        <w:t xml:space="preserve">    login_date - INTERVAL '1 day' * ROW_NUMBER() OVER (PARTITION BY user_id ORDER BY login_date) AS grp</w:t>
        <w:br/>
        <w:t xml:space="preserve">  FROM Logins</w:t>
        <w:br/>
        <w:t>)</w:t>
        <w:br/>
        <w:t>SELECT user_id, MIN(login_date), MAX(login_date)</w:t>
        <w:br/>
        <w:t>FROM t</w:t>
        <w:br/>
        <w:t>GROUP BY user_id, grp;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