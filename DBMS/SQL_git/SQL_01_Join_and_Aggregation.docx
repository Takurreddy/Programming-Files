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SQL_01_Join_and_Aggregation</w:t>
      </w:r>
    </w:p>
    <w:p>
      <w:pPr>
        <w:pStyle w:val="CodeStyle"/>
      </w:pPr>
      <w:r>
        <w:t>-- Problem 1: Top 3 products by revenue per month</w:t>
        <w:br/>
        <w:t>WITH ranked AS (</w:t>
        <w:br/>
        <w:t xml:space="preserve">  SELECT</w:t>
        <w:br/>
        <w:t xml:space="preserve">    TO_CHAR(o.order_date, 'YYYY-MM') AS year_month,</w:t>
        <w:br/>
        <w:t xml:space="preserve">    oi.product_id,</w:t>
        <w:br/>
        <w:t xml:space="preserve">    p.name AS product_name,</w:t>
        <w:br/>
        <w:t xml:space="preserve">    SUM(oi.quantity * oi.unit_price) AS revenue,</w:t>
        <w:br/>
        <w:t xml:space="preserve">    RANK() OVER (</w:t>
        <w:br/>
        <w:t xml:space="preserve">      PARTITION BY TO_CHAR(o.order_date, 'YYYY-MM')</w:t>
        <w:br/>
        <w:t xml:space="preserve">      ORDER BY SUM(oi.quantity * oi.unit_price) DESC</w:t>
        <w:br/>
        <w:t xml:space="preserve">    ) AS rk</w:t>
        <w:br/>
        <w:t xml:space="preserve">  FROM Orders o</w:t>
        <w:br/>
        <w:t xml:space="preserve">  JOIN OrderItems oi ON o.order_id = oi.order_id</w:t>
        <w:br/>
        <w:t xml:space="preserve">  JOIN Products p ON oi.product_id = p.product_id</w:t>
        <w:br/>
        <w:t xml:space="preserve">  GROUP BY TO_CHAR(o.order_date, 'YYYY-MM'), oi.product_id, p.name</w:t>
        <w:br/>
        <w:t>)</w:t>
        <w:br/>
        <w:t>SELECT * FROM ranked WHERE rk &lt;= 3 ORDER BY year_month, rk;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