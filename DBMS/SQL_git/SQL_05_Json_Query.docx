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SQL_05_Json_Query</w:t>
      </w:r>
    </w:p>
    <w:p>
      <w:pPr>
        <w:pStyle w:val="CodeStyle"/>
      </w:pPr>
      <w:r>
        <w:t>-- Problem 5: JSON query</w:t>
        <w:br/>
        <w:t>SELECT id, name</w:t>
        <w:br/>
        <w:t>FROM Users</w:t>
        <w:br/>
        <w:t>WHERE preferences-&gt;'colors' ? 'blue';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