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SQL_09_Complex_Join</w:t>
      </w:r>
    </w:p>
    <w:p>
      <w:pPr>
        <w:pStyle w:val="CodeStyle"/>
      </w:pPr>
      <w:r>
        <w:t>-- Problem 9: Complex join filtering</w:t>
        <w:br/>
        <w:t>SELECT DISTINCT c.customer_id</w:t>
        <w:br/>
        <w:t>FROM Customers c</w:t>
        <w:br/>
        <w:t>JOIN Orders o ON c.customer_id = o.customer_id</w:t>
        <w:br/>
        <w:t>JOIN OrderItems oi ON o.order_id = oi.order_id</w:t>
        <w:br/>
        <w:t>JOIN Products p ON oi.product_id = p.product_id</w:t>
        <w:br/>
        <w:t>WHERE p.category_id = 5</w:t>
        <w:br/>
        <w:t>AND c.customer_id NOT IN (</w:t>
        <w:br/>
        <w:t xml:space="preserve">  SELECT o2.customer_id</w:t>
        <w:br/>
        <w:t xml:space="preserve">  FROM Orders o2</w:t>
        <w:br/>
        <w:t xml:space="preserve">  JOIN OrderItems oi2 ON o2.order_id = oi2.order_id</w:t>
        <w:br/>
        <w:t xml:space="preserve">  WHERE oi2.product_id = 42</w:t>
        <w:br/>
        <w:t>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